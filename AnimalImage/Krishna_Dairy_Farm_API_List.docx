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Krishna Dairy Farm — API List</w:t>
      </w:r>
    </w:p>
    <w:p>
      <w:pPr>
        <w:pStyle w:val="Heading1"/>
      </w:pPr>
      <w:r>
        <w:t>Authentication</w:t>
      </w:r>
    </w:p>
    <w:p>
      <w:pPr>
        <w:pStyle w:val="ListBullet"/>
      </w:pPr>
      <w:r>
        <w:rPr>
          <w:rFonts w:ascii="Consolas" w:hAnsi="Consolas"/>
          <w:sz w:val="20"/>
        </w:rPr>
        <w:t>POST /api/register</w:t>
      </w:r>
    </w:p>
    <w:p>
      <w:pPr>
        <w:pStyle w:val="ListBullet"/>
      </w:pPr>
      <w:r>
        <w:rPr>
          <w:rFonts w:ascii="Consolas" w:hAnsi="Consolas"/>
          <w:sz w:val="20"/>
        </w:rPr>
        <w:t>POST /api/login</w:t>
      </w:r>
    </w:p>
    <w:p>
      <w:pPr>
        <w:pStyle w:val="ListBullet"/>
      </w:pPr>
      <w:r>
        <w:rPr>
          <w:rFonts w:ascii="Consolas" w:hAnsi="Consolas"/>
          <w:sz w:val="20"/>
        </w:rPr>
        <w:t>POST /api/logout</w:t>
      </w:r>
    </w:p>
    <w:p>
      <w:pPr>
        <w:pStyle w:val="ListBullet"/>
      </w:pPr>
      <w:r>
        <w:rPr>
          <w:rFonts w:ascii="Consolas" w:hAnsi="Consolas"/>
          <w:sz w:val="20"/>
        </w:rPr>
        <w:t>GET /api/profile</w:t>
      </w:r>
    </w:p>
    <w:p>
      <w:pPr>
        <w:pStyle w:val="ListBullet"/>
      </w:pPr>
      <w:r>
        <w:rPr>
          <w:rFonts w:ascii="Consolas" w:hAnsi="Consolas"/>
          <w:sz w:val="20"/>
        </w:rPr>
        <w:t>PUT /api/profile</w:t>
      </w:r>
    </w:p>
    <w:p>
      <w:pPr>
        <w:pStyle w:val="Heading1"/>
      </w:pPr>
      <w:r>
        <w:t>Farms</w:t>
      </w:r>
    </w:p>
    <w:p>
      <w:pPr>
        <w:pStyle w:val="ListBullet"/>
      </w:pPr>
      <w:r>
        <w:rPr>
          <w:rFonts w:ascii="Consolas" w:hAnsi="Consolas"/>
          <w:sz w:val="20"/>
        </w:rPr>
        <w:t>GET /api/farms</w:t>
      </w:r>
    </w:p>
    <w:p>
      <w:pPr>
        <w:pStyle w:val="ListBullet"/>
      </w:pPr>
      <w:r>
        <w:rPr>
          <w:rFonts w:ascii="Consolas" w:hAnsi="Consolas"/>
          <w:sz w:val="20"/>
        </w:rPr>
        <w:t>POST /api/farms</w:t>
      </w:r>
    </w:p>
    <w:p>
      <w:pPr>
        <w:pStyle w:val="ListBullet"/>
      </w:pPr>
      <w:r>
        <w:rPr>
          <w:rFonts w:ascii="Consolas" w:hAnsi="Consolas"/>
          <w:sz w:val="20"/>
        </w:rPr>
        <w:t>GET /api/farms/{id}</w:t>
      </w:r>
    </w:p>
    <w:p>
      <w:pPr>
        <w:pStyle w:val="ListBullet"/>
      </w:pPr>
      <w:r>
        <w:rPr>
          <w:rFonts w:ascii="Consolas" w:hAnsi="Consolas"/>
          <w:sz w:val="20"/>
        </w:rPr>
        <w:t>PUT /api/farms/{id}</w:t>
      </w:r>
    </w:p>
    <w:p>
      <w:pPr>
        <w:pStyle w:val="ListBullet"/>
      </w:pPr>
      <w:r>
        <w:rPr>
          <w:rFonts w:ascii="Consolas" w:hAnsi="Consolas"/>
          <w:sz w:val="20"/>
        </w:rPr>
        <w:t>DELETE /api/farms/{id}</w:t>
      </w:r>
    </w:p>
    <w:p>
      <w:pPr>
        <w:pStyle w:val="Heading1"/>
      </w:pPr>
      <w:r>
        <w:t>Animal Types</w:t>
      </w:r>
    </w:p>
    <w:p>
      <w:pPr>
        <w:pStyle w:val="ListBullet"/>
      </w:pPr>
      <w:r>
        <w:rPr>
          <w:rFonts w:ascii="Consolas" w:hAnsi="Consolas"/>
          <w:sz w:val="20"/>
        </w:rPr>
        <w:t>GET /api/animal-types</w:t>
      </w:r>
    </w:p>
    <w:p>
      <w:pPr>
        <w:pStyle w:val="ListBullet"/>
      </w:pPr>
      <w:r>
        <w:rPr>
          <w:rFonts w:ascii="Consolas" w:hAnsi="Consolas"/>
          <w:sz w:val="20"/>
        </w:rPr>
        <w:t>POST /api/animal-types</w:t>
      </w:r>
    </w:p>
    <w:p>
      <w:pPr>
        <w:pStyle w:val="ListBullet"/>
      </w:pPr>
      <w:r>
        <w:rPr>
          <w:rFonts w:ascii="Consolas" w:hAnsi="Consolas"/>
          <w:sz w:val="20"/>
        </w:rPr>
        <w:t>GET /api/animal-types/{id}</w:t>
      </w:r>
    </w:p>
    <w:p>
      <w:pPr>
        <w:pStyle w:val="ListBullet"/>
      </w:pPr>
      <w:r>
        <w:rPr>
          <w:rFonts w:ascii="Consolas" w:hAnsi="Consolas"/>
          <w:sz w:val="20"/>
        </w:rPr>
        <w:t>PUT /api/animal-types/{id}</w:t>
      </w:r>
    </w:p>
    <w:p>
      <w:pPr>
        <w:pStyle w:val="ListBullet"/>
      </w:pPr>
      <w:r>
        <w:rPr>
          <w:rFonts w:ascii="Consolas" w:hAnsi="Consolas"/>
          <w:sz w:val="20"/>
        </w:rPr>
        <w:t>DELETE /api/animal-types/{id}</w:t>
      </w:r>
    </w:p>
    <w:p>
      <w:pPr>
        <w:pStyle w:val="Heading1"/>
      </w:pPr>
      <w:r>
        <w:t>Breeds</w:t>
      </w:r>
    </w:p>
    <w:p>
      <w:pPr>
        <w:pStyle w:val="ListBullet"/>
      </w:pPr>
      <w:r>
        <w:rPr>
          <w:rFonts w:ascii="Consolas" w:hAnsi="Consolas"/>
          <w:sz w:val="20"/>
        </w:rPr>
        <w:t>GET /api/breeds</w:t>
      </w:r>
    </w:p>
    <w:p>
      <w:pPr>
        <w:pStyle w:val="ListBullet"/>
      </w:pPr>
      <w:r>
        <w:rPr>
          <w:rFonts w:ascii="Consolas" w:hAnsi="Consolas"/>
          <w:sz w:val="20"/>
        </w:rPr>
        <w:t>POST /api/breeds</w:t>
      </w:r>
    </w:p>
    <w:p>
      <w:pPr>
        <w:pStyle w:val="ListBullet"/>
      </w:pPr>
      <w:r>
        <w:rPr>
          <w:rFonts w:ascii="Consolas" w:hAnsi="Consolas"/>
          <w:sz w:val="20"/>
        </w:rPr>
        <w:t>GET /api/breeds/{id}</w:t>
      </w:r>
    </w:p>
    <w:p>
      <w:pPr>
        <w:pStyle w:val="ListBullet"/>
      </w:pPr>
      <w:r>
        <w:rPr>
          <w:rFonts w:ascii="Consolas" w:hAnsi="Consolas"/>
          <w:sz w:val="20"/>
        </w:rPr>
        <w:t>PUT /api/breeds/{id}</w:t>
      </w:r>
    </w:p>
    <w:p>
      <w:pPr>
        <w:pStyle w:val="ListBullet"/>
      </w:pPr>
      <w:r>
        <w:rPr>
          <w:rFonts w:ascii="Consolas" w:hAnsi="Consolas"/>
          <w:sz w:val="20"/>
        </w:rPr>
        <w:t>DELETE /api/breeds/{id}</w:t>
      </w:r>
    </w:p>
    <w:p>
      <w:pPr>
        <w:pStyle w:val="Heading1"/>
      </w:pPr>
      <w:r>
        <w:t>Animals</w:t>
      </w:r>
    </w:p>
    <w:p>
      <w:pPr>
        <w:pStyle w:val="ListBullet"/>
      </w:pPr>
      <w:r>
        <w:rPr>
          <w:rFonts w:ascii="Consolas" w:hAnsi="Consolas"/>
          <w:sz w:val="20"/>
        </w:rPr>
        <w:t>GET /api/animals</w:t>
      </w:r>
    </w:p>
    <w:p>
      <w:pPr>
        <w:pStyle w:val="ListBullet"/>
      </w:pPr>
      <w:r>
        <w:rPr>
          <w:rFonts w:ascii="Consolas" w:hAnsi="Consolas"/>
          <w:sz w:val="20"/>
        </w:rPr>
        <w:t>POST /api/animals</w:t>
      </w:r>
    </w:p>
    <w:p>
      <w:pPr>
        <w:pStyle w:val="ListBullet"/>
      </w:pPr>
      <w:r>
        <w:rPr>
          <w:rFonts w:ascii="Consolas" w:hAnsi="Consolas"/>
          <w:sz w:val="20"/>
        </w:rPr>
        <w:t>GET /api/animals/{id}</w:t>
      </w:r>
    </w:p>
    <w:p>
      <w:pPr>
        <w:pStyle w:val="ListBullet"/>
      </w:pPr>
      <w:r>
        <w:rPr>
          <w:rFonts w:ascii="Consolas" w:hAnsi="Consolas"/>
          <w:sz w:val="20"/>
        </w:rPr>
        <w:t>PUT /api/animals/{id}</w:t>
      </w:r>
    </w:p>
    <w:p>
      <w:pPr>
        <w:pStyle w:val="ListBullet"/>
      </w:pPr>
      <w:r>
        <w:rPr>
          <w:rFonts w:ascii="Consolas" w:hAnsi="Consolas"/>
          <w:sz w:val="20"/>
        </w:rPr>
        <w:t>DELETE /api/animals/{id}</w:t>
      </w:r>
    </w:p>
    <w:p>
      <w:pPr>
        <w:pStyle w:val="Heading1"/>
      </w:pPr>
      <w:r>
        <w:t>Animal Gallery</w:t>
      </w:r>
    </w:p>
    <w:p>
      <w:pPr>
        <w:pStyle w:val="ListBullet"/>
      </w:pPr>
      <w:r>
        <w:rPr>
          <w:rFonts w:ascii="Consolas" w:hAnsi="Consolas"/>
          <w:sz w:val="20"/>
        </w:rPr>
        <w:t>GET /api/animals/{animalId}/gallery</w:t>
      </w:r>
    </w:p>
    <w:p>
      <w:pPr>
        <w:pStyle w:val="ListBullet"/>
      </w:pPr>
      <w:r>
        <w:rPr>
          <w:rFonts w:ascii="Consolas" w:hAnsi="Consolas"/>
          <w:sz w:val="20"/>
        </w:rPr>
        <w:t>POST /api/animals/{animalId}/gallery</w:t>
      </w:r>
    </w:p>
    <w:p>
      <w:pPr>
        <w:pStyle w:val="ListBullet"/>
      </w:pPr>
      <w:r>
        <w:rPr>
          <w:rFonts w:ascii="Consolas" w:hAnsi="Consolas"/>
          <w:sz w:val="20"/>
        </w:rPr>
        <w:t>GET /api/animal-gallery/{id}</w:t>
      </w:r>
    </w:p>
    <w:p>
      <w:pPr>
        <w:pStyle w:val="ListBullet"/>
      </w:pPr>
      <w:r>
        <w:rPr>
          <w:rFonts w:ascii="Consolas" w:hAnsi="Consolas"/>
          <w:sz w:val="20"/>
        </w:rPr>
        <w:t>PUT /api/animal-gallery/{id}</w:t>
      </w:r>
    </w:p>
    <w:p>
      <w:pPr>
        <w:pStyle w:val="ListBullet"/>
      </w:pPr>
      <w:r>
        <w:rPr>
          <w:rFonts w:ascii="Consolas" w:hAnsi="Consolas"/>
          <w:sz w:val="20"/>
        </w:rPr>
        <w:t>DELETE /api/animal-gallery/{id}</w:t>
      </w:r>
    </w:p>
    <w:p>
      <w:pPr>
        <w:pStyle w:val="ListBullet"/>
      </w:pPr>
      <w:r>
        <w:rPr>
          <w:rFonts w:ascii="Consolas" w:hAnsi="Consolas"/>
          <w:sz w:val="20"/>
        </w:rPr>
        <w:t>PUT /api/animal-gallery/{id}/primary</w:t>
      </w:r>
    </w:p>
    <w:p>
      <w:pPr>
        <w:pStyle w:val="Heading1"/>
      </w:pPr>
      <w:r>
        <w:t>Farm Gallery</w:t>
      </w:r>
    </w:p>
    <w:p>
      <w:pPr>
        <w:pStyle w:val="ListBullet"/>
      </w:pPr>
      <w:r>
        <w:rPr>
          <w:rFonts w:ascii="Consolas" w:hAnsi="Consolas"/>
          <w:sz w:val="20"/>
        </w:rPr>
        <w:t>GET /api/farms/{farmId}/gallery</w:t>
      </w:r>
    </w:p>
    <w:p>
      <w:pPr>
        <w:pStyle w:val="ListBullet"/>
      </w:pPr>
      <w:r>
        <w:rPr>
          <w:rFonts w:ascii="Consolas" w:hAnsi="Consolas"/>
          <w:sz w:val="20"/>
        </w:rPr>
        <w:t>POST /api/farms/{farmId}/gallery</w:t>
      </w:r>
    </w:p>
    <w:p>
      <w:pPr>
        <w:pStyle w:val="ListBullet"/>
      </w:pPr>
      <w:r>
        <w:rPr>
          <w:rFonts w:ascii="Consolas" w:hAnsi="Consolas"/>
          <w:sz w:val="20"/>
        </w:rPr>
        <w:t>GET /api/farm-gallery/{id}</w:t>
      </w:r>
    </w:p>
    <w:p>
      <w:pPr>
        <w:pStyle w:val="ListBullet"/>
      </w:pPr>
      <w:r>
        <w:rPr>
          <w:rFonts w:ascii="Consolas" w:hAnsi="Consolas"/>
          <w:sz w:val="20"/>
        </w:rPr>
        <w:t>PUT /api/farm-gallery/{id}</w:t>
      </w:r>
    </w:p>
    <w:p>
      <w:pPr>
        <w:pStyle w:val="ListBullet"/>
      </w:pPr>
      <w:r>
        <w:rPr>
          <w:rFonts w:ascii="Consolas" w:hAnsi="Consolas"/>
          <w:sz w:val="20"/>
        </w:rPr>
        <w:t>DELETE /api/farm-gallery/{id}</w:t>
      </w:r>
    </w:p>
    <w:p>
      <w:pPr>
        <w:pStyle w:val="ListBullet"/>
      </w:pPr>
      <w:r>
        <w:rPr>
          <w:rFonts w:ascii="Consolas" w:hAnsi="Consolas"/>
          <w:sz w:val="20"/>
        </w:rPr>
        <w:t>PUT /api/farm-gallery/{id}/primary</w:t>
      </w:r>
    </w:p>
    <w:p>
      <w:pPr>
        <w:pStyle w:val="Heading1"/>
      </w:pPr>
      <w:r>
        <w:t>Milk</w:t>
      </w:r>
    </w:p>
    <w:p>
      <w:pPr>
        <w:pStyle w:val="ListBullet"/>
      </w:pPr>
      <w:r>
        <w:rPr>
          <w:rFonts w:ascii="Consolas" w:hAnsi="Consolas"/>
          <w:sz w:val="20"/>
        </w:rPr>
        <w:t>GET /api/milk</w:t>
      </w:r>
    </w:p>
    <w:p>
      <w:pPr>
        <w:pStyle w:val="ListBullet"/>
      </w:pPr>
      <w:r>
        <w:rPr>
          <w:rFonts w:ascii="Consolas" w:hAnsi="Consolas"/>
          <w:sz w:val="20"/>
        </w:rPr>
        <w:t>POST /api/milk</w:t>
      </w:r>
    </w:p>
    <w:p>
      <w:pPr>
        <w:pStyle w:val="ListBullet"/>
      </w:pPr>
      <w:r>
        <w:rPr>
          <w:rFonts w:ascii="Consolas" w:hAnsi="Consolas"/>
          <w:sz w:val="20"/>
        </w:rPr>
        <w:t>GET /api/milk/{id}</w:t>
      </w:r>
    </w:p>
    <w:p>
      <w:pPr>
        <w:pStyle w:val="ListBullet"/>
      </w:pPr>
      <w:r>
        <w:rPr>
          <w:rFonts w:ascii="Consolas" w:hAnsi="Consolas"/>
          <w:sz w:val="20"/>
        </w:rPr>
        <w:t>PUT /api/milk/{id}</w:t>
      </w:r>
    </w:p>
    <w:p>
      <w:pPr>
        <w:pStyle w:val="ListBullet"/>
      </w:pPr>
      <w:r>
        <w:rPr>
          <w:rFonts w:ascii="Consolas" w:hAnsi="Consolas"/>
          <w:sz w:val="20"/>
        </w:rPr>
        <w:t>DELETE /api/milk/{id}</w:t>
      </w:r>
    </w:p>
    <w:p>
      <w:pPr>
        <w:pStyle w:val="Heading1"/>
      </w:pPr>
      <w:r>
        <w:t>Health</w:t>
      </w:r>
    </w:p>
    <w:p>
      <w:pPr>
        <w:pStyle w:val="ListBullet"/>
      </w:pPr>
      <w:r>
        <w:rPr>
          <w:rFonts w:ascii="Consolas" w:hAnsi="Consolas"/>
          <w:sz w:val="20"/>
        </w:rPr>
        <w:t>GET /api/health</w:t>
      </w:r>
    </w:p>
    <w:p>
      <w:pPr>
        <w:pStyle w:val="ListBullet"/>
      </w:pPr>
      <w:r>
        <w:rPr>
          <w:rFonts w:ascii="Consolas" w:hAnsi="Consolas"/>
          <w:sz w:val="20"/>
        </w:rPr>
        <w:t>POST /api/health</w:t>
      </w:r>
    </w:p>
    <w:p>
      <w:pPr>
        <w:pStyle w:val="ListBullet"/>
      </w:pPr>
      <w:r>
        <w:rPr>
          <w:rFonts w:ascii="Consolas" w:hAnsi="Consolas"/>
          <w:sz w:val="20"/>
        </w:rPr>
        <w:t>GET /api/health/{id}</w:t>
      </w:r>
    </w:p>
    <w:p>
      <w:pPr>
        <w:pStyle w:val="ListBullet"/>
      </w:pPr>
      <w:r>
        <w:rPr>
          <w:rFonts w:ascii="Consolas" w:hAnsi="Consolas"/>
          <w:sz w:val="20"/>
        </w:rPr>
        <w:t>PUT /api/health/{id}</w:t>
      </w:r>
    </w:p>
    <w:p>
      <w:pPr>
        <w:pStyle w:val="ListBullet"/>
      </w:pPr>
      <w:r>
        <w:rPr>
          <w:rFonts w:ascii="Consolas" w:hAnsi="Consolas"/>
          <w:sz w:val="20"/>
        </w:rPr>
        <w:t>DELETE /api/health/{id}</w:t>
      </w:r>
    </w:p>
    <w:p>
      <w:pPr>
        <w:pStyle w:val="Heading1"/>
      </w:pPr>
      <w:r>
        <w:t>Vaccinations</w:t>
      </w:r>
    </w:p>
    <w:p>
      <w:pPr>
        <w:pStyle w:val="ListBullet"/>
      </w:pPr>
      <w:r>
        <w:rPr>
          <w:rFonts w:ascii="Consolas" w:hAnsi="Consolas"/>
          <w:sz w:val="20"/>
        </w:rPr>
        <w:t>GET /api/vaccinations</w:t>
      </w:r>
    </w:p>
    <w:p>
      <w:pPr>
        <w:pStyle w:val="ListBullet"/>
      </w:pPr>
      <w:r>
        <w:rPr>
          <w:rFonts w:ascii="Consolas" w:hAnsi="Consolas"/>
          <w:sz w:val="20"/>
        </w:rPr>
        <w:t>POST /api/vaccinations</w:t>
      </w:r>
    </w:p>
    <w:p>
      <w:pPr>
        <w:pStyle w:val="ListBullet"/>
      </w:pPr>
      <w:r>
        <w:rPr>
          <w:rFonts w:ascii="Consolas" w:hAnsi="Consolas"/>
          <w:sz w:val="20"/>
        </w:rPr>
        <w:t>GET /api/vaccinations/{id}</w:t>
      </w:r>
    </w:p>
    <w:p>
      <w:pPr>
        <w:pStyle w:val="ListBullet"/>
      </w:pPr>
      <w:r>
        <w:rPr>
          <w:rFonts w:ascii="Consolas" w:hAnsi="Consolas"/>
          <w:sz w:val="20"/>
        </w:rPr>
        <w:t>PUT /api/vaccinations/{id}</w:t>
      </w:r>
    </w:p>
    <w:p>
      <w:pPr>
        <w:pStyle w:val="ListBullet"/>
      </w:pPr>
      <w:r>
        <w:rPr>
          <w:rFonts w:ascii="Consolas" w:hAnsi="Consolas"/>
          <w:sz w:val="20"/>
        </w:rPr>
        <w:t>DELETE /api/vaccinations/{id}</w:t>
      </w:r>
    </w:p>
    <w:p>
      <w:pPr>
        <w:pStyle w:val="Heading1"/>
      </w:pPr>
      <w:r>
        <w:t>Pregnancy</w:t>
      </w:r>
    </w:p>
    <w:p>
      <w:pPr>
        <w:pStyle w:val="ListBullet"/>
      </w:pPr>
      <w:r>
        <w:rPr>
          <w:rFonts w:ascii="Consolas" w:hAnsi="Consolas"/>
          <w:sz w:val="20"/>
        </w:rPr>
        <w:t>GET /api/pregnancy</w:t>
      </w:r>
    </w:p>
    <w:p>
      <w:pPr>
        <w:pStyle w:val="ListBullet"/>
      </w:pPr>
      <w:r>
        <w:rPr>
          <w:rFonts w:ascii="Consolas" w:hAnsi="Consolas"/>
          <w:sz w:val="20"/>
        </w:rPr>
        <w:t>POST /api/pregnancy</w:t>
      </w:r>
    </w:p>
    <w:p>
      <w:pPr>
        <w:pStyle w:val="ListBullet"/>
      </w:pPr>
      <w:r>
        <w:rPr>
          <w:rFonts w:ascii="Consolas" w:hAnsi="Consolas"/>
          <w:sz w:val="20"/>
        </w:rPr>
        <w:t>GET /api/pregnancy/{id}</w:t>
      </w:r>
    </w:p>
    <w:p>
      <w:pPr>
        <w:pStyle w:val="ListBullet"/>
      </w:pPr>
      <w:r>
        <w:rPr>
          <w:rFonts w:ascii="Consolas" w:hAnsi="Consolas"/>
          <w:sz w:val="20"/>
        </w:rPr>
        <w:t>PUT /api/pregnancy/{id}</w:t>
      </w:r>
    </w:p>
    <w:p>
      <w:pPr>
        <w:pStyle w:val="ListBullet"/>
      </w:pPr>
      <w:r>
        <w:rPr>
          <w:rFonts w:ascii="Consolas" w:hAnsi="Consolas"/>
          <w:sz w:val="20"/>
        </w:rPr>
        <w:t>DELETE /api/pregnancy/{id}</w:t>
      </w:r>
    </w:p>
    <w:p>
      <w:pPr>
        <w:pStyle w:val="Heading1"/>
      </w:pPr>
      <w:r>
        <w:t>Breeding</w:t>
      </w:r>
    </w:p>
    <w:p>
      <w:pPr>
        <w:pStyle w:val="ListBullet"/>
      </w:pPr>
      <w:r>
        <w:rPr>
          <w:rFonts w:ascii="Consolas" w:hAnsi="Consolas"/>
          <w:sz w:val="20"/>
        </w:rPr>
        <w:t>GET /api/breeding</w:t>
      </w:r>
    </w:p>
    <w:p>
      <w:pPr>
        <w:pStyle w:val="ListBullet"/>
      </w:pPr>
      <w:r>
        <w:rPr>
          <w:rFonts w:ascii="Consolas" w:hAnsi="Consolas"/>
          <w:sz w:val="20"/>
        </w:rPr>
        <w:t>POST /api/breeding</w:t>
      </w:r>
    </w:p>
    <w:p>
      <w:pPr>
        <w:pStyle w:val="ListBullet"/>
      </w:pPr>
      <w:r>
        <w:rPr>
          <w:rFonts w:ascii="Consolas" w:hAnsi="Consolas"/>
          <w:sz w:val="20"/>
        </w:rPr>
        <w:t>GET /api/breeding/{id}</w:t>
      </w:r>
    </w:p>
    <w:p>
      <w:pPr>
        <w:pStyle w:val="ListBullet"/>
      </w:pPr>
      <w:r>
        <w:rPr>
          <w:rFonts w:ascii="Consolas" w:hAnsi="Consolas"/>
          <w:sz w:val="20"/>
        </w:rPr>
        <w:t>PUT /api/breeding/{id}</w:t>
      </w:r>
    </w:p>
    <w:p>
      <w:pPr>
        <w:pStyle w:val="ListBullet"/>
      </w:pPr>
      <w:r>
        <w:rPr>
          <w:rFonts w:ascii="Consolas" w:hAnsi="Consolas"/>
          <w:sz w:val="20"/>
        </w:rPr>
        <w:t>DELETE /api/breeding/{id}</w:t>
      </w:r>
    </w:p>
    <w:p>
      <w:pPr>
        <w:pStyle w:val="Heading1"/>
      </w:pPr>
      <w:r>
        <w:t>Feed Categories</w:t>
      </w:r>
    </w:p>
    <w:p>
      <w:pPr>
        <w:pStyle w:val="ListBullet"/>
      </w:pPr>
      <w:r>
        <w:rPr>
          <w:rFonts w:ascii="Consolas" w:hAnsi="Consolas"/>
          <w:sz w:val="20"/>
        </w:rPr>
        <w:t>GET /api/feed-categories</w:t>
      </w:r>
    </w:p>
    <w:p>
      <w:pPr>
        <w:pStyle w:val="ListBullet"/>
      </w:pPr>
      <w:r>
        <w:rPr>
          <w:rFonts w:ascii="Consolas" w:hAnsi="Consolas"/>
          <w:sz w:val="20"/>
        </w:rPr>
        <w:t>POST /api/feed-categories</w:t>
      </w:r>
    </w:p>
    <w:p>
      <w:pPr>
        <w:pStyle w:val="ListBullet"/>
      </w:pPr>
      <w:r>
        <w:rPr>
          <w:rFonts w:ascii="Consolas" w:hAnsi="Consolas"/>
          <w:sz w:val="20"/>
        </w:rPr>
        <w:t>GET /api/feed-categories/{id}</w:t>
      </w:r>
    </w:p>
    <w:p>
      <w:pPr>
        <w:pStyle w:val="ListBullet"/>
      </w:pPr>
      <w:r>
        <w:rPr>
          <w:rFonts w:ascii="Consolas" w:hAnsi="Consolas"/>
          <w:sz w:val="20"/>
        </w:rPr>
        <w:t>PUT /api/feed-categories/{id}</w:t>
      </w:r>
    </w:p>
    <w:p>
      <w:pPr>
        <w:pStyle w:val="ListBullet"/>
      </w:pPr>
      <w:r>
        <w:rPr>
          <w:rFonts w:ascii="Consolas" w:hAnsi="Consolas"/>
          <w:sz w:val="20"/>
        </w:rPr>
        <w:t>DELETE /api/feed-categories/{id}</w:t>
      </w:r>
    </w:p>
    <w:p>
      <w:pPr>
        <w:pStyle w:val="Heading1"/>
      </w:pPr>
      <w:r>
        <w:t>Feeds</w:t>
      </w:r>
    </w:p>
    <w:p>
      <w:pPr>
        <w:pStyle w:val="ListBullet"/>
      </w:pPr>
      <w:r>
        <w:rPr>
          <w:rFonts w:ascii="Consolas" w:hAnsi="Consolas"/>
          <w:sz w:val="20"/>
        </w:rPr>
        <w:t>GET /api/feeds</w:t>
      </w:r>
    </w:p>
    <w:p>
      <w:pPr>
        <w:pStyle w:val="ListBullet"/>
      </w:pPr>
      <w:r>
        <w:rPr>
          <w:rFonts w:ascii="Consolas" w:hAnsi="Consolas"/>
          <w:sz w:val="20"/>
        </w:rPr>
        <w:t>POST /api/feeds</w:t>
      </w:r>
    </w:p>
    <w:p>
      <w:pPr>
        <w:pStyle w:val="ListBullet"/>
      </w:pPr>
      <w:r>
        <w:rPr>
          <w:rFonts w:ascii="Consolas" w:hAnsi="Consolas"/>
          <w:sz w:val="20"/>
        </w:rPr>
        <w:t>GET /api/feeds/{id}</w:t>
      </w:r>
    </w:p>
    <w:p>
      <w:pPr>
        <w:pStyle w:val="ListBullet"/>
      </w:pPr>
      <w:r>
        <w:rPr>
          <w:rFonts w:ascii="Consolas" w:hAnsi="Consolas"/>
          <w:sz w:val="20"/>
        </w:rPr>
        <w:t>PUT /api/feeds/{id}</w:t>
      </w:r>
    </w:p>
    <w:p>
      <w:pPr>
        <w:pStyle w:val="ListBullet"/>
      </w:pPr>
      <w:r>
        <w:rPr>
          <w:rFonts w:ascii="Consolas" w:hAnsi="Consolas"/>
          <w:sz w:val="20"/>
        </w:rPr>
        <w:t>DELETE /api/feeds/{id}</w:t>
      </w:r>
    </w:p>
    <w:p>
      <w:pPr>
        <w:pStyle w:val="Heading1"/>
      </w:pPr>
      <w:r>
        <w:t>Expenses</w:t>
      </w:r>
    </w:p>
    <w:p>
      <w:pPr>
        <w:pStyle w:val="ListBullet"/>
      </w:pPr>
      <w:r>
        <w:rPr>
          <w:rFonts w:ascii="Consolas" w:hAnsi="Consolas"/>
          <w:sz w:val="20"/>
        </w:rPr>
        <w:t>GET /api/expenses</w:t>
      </w:r>
    </w:p>
    <w:p>
      <w:pPr>
        <w:pStyle w:val="ListBullet"/>
      </w:pPr>
      <w:r>
        <w:rPr>
          <w:rFonts w:ascii="Consolas" w:hAnsi="Consolas"/>
          <w:sz w:val="20"/>
        </w:rPr>
        <w:t>POST /api/expenses</w:t>
      </w:r>
    </w:p>
    <w:p>
      <w:pPr>
        <w:pStyle w:val="ListBullet"/>
      </w:pPr>
      <w:r>
        <w:rPr>
          <w:rFonts w:ascii="Consolas" w:hAnsi="Consolas"/>
          <w:sz w:val="20"/>
        </w:rPr>
        <w:t>GET /api/expenses/{id}</w:t>
      </w:r>
    </w:p>
    <w:p>
      <w:pPr>
        <w:pStyle w:val="ListBullet"/>
      </w:pPr>
      <w:r>
        <w:rPr>
          <w:rFonts w:ascii="Consolas" w:hAnsi="Consolas"/>
          <w:sz w:val="20"/>
        </w:rPr>
        <w:t>PUT /api/expenses/{id}</w:t>
      </w:r>
    </w:p>
    <w:p>
      <w:pPr>
        <w:pStyle w:val="ListBullet"/>
      </w:pPr>
      <w:r>
        <w:rPr>
          <w:rFonts w:ascii="Consolas" w:hAnsi="Consolas"/>
          <w:sz w:val="20"/>
        </w:rPr>
        <w:t>DELETE /api/expenses/{id}</w:t>
      </w:r>
    </w:p>
    <w:p>
      <w:pPr>
        <w:pStyle w:val="Heading1"/>
      </w:pPr>
      <w:r>
        <w:t>Income</w:t>
      </w:r>
    </w:p>
    <w:p>
      <w:pPr>
        <w:pStyle w:val="ListBullet"/>
      </w:pPr>
      <w:r>
        <w:rPr>
          <w:rFonts w:ascii="Consolas" w:hAnsi="Consolas"/>
          <w:sz w:val="20"/>
        </w:rPr>
        <w:t>GET /api/income</w:t>
      </w:r>
    </w:p>
    <w:p>
      <w:pPr>
        <w:pStyle w:val="ListBullet"/>
      </w:pPr>
      <w:r>
        <w:rPr>
          <w:rFonts w:ascii="Consolas" w:hAnsi="Consolas"/>
          <w:sz w:val="20"/>
        </w:rPr>
        <w:t>POST /api/income</w:t>
      </w:r>
    </w:p>
    <w:p>
      <w:pPr>
        <w:pStyle w:val="ListBullet"/>
      </w:pPr>
      <w:r>
        <w:rPr>
          <w:rFonts w:ascii="Consolas" w:hAnsi="Consolas"/>
          <w:sz w:val="20"/>
        </w:rPr>
        <w:t>GET /api/income/{id}</w:t>
      </w:r>
    </w:p>
    <w:p>
      <w:pPr>
        <w:pStyle w:val="ListBullet"/>
      </w:pPr>
      <w:r>
        <w:rPr>
          <w:rFonts w:ascii="Consolas" w:hAnsi="Consolas"/>
          <w:sz w:val="20"/>
        </w:rPr>
        <w:t>PUT /api/income/{id}</w:t>
      </w:r>
    </w:p>
    <w:p>
      <w:pPr>
        <w:pStyle w:val="ListBullet"/>
      </w:pPr>
      <w:r>
        <w:rPr>
          <w:rFonts w:ascii="Consolas" w:hAnsi="Consolas"/>
          <w:sz w:val="20"/>
        </w:rPr>
        <w:t>DELETE /api/income/{id}</w:t>
      </w:r>
    </w:p>
    <w:p>
      <w:pPr>
        <w:pStyle w:val="Heading1"/>
      </w:pPr>
      <w:r>
        <w:t>Inventory</w:t>
      </w:r>
    </w:p>
    <w:p>
      <w:pPr>
        <w:pStyle w:val="ListBullet"/>
      </w:pPr>
      <w:r>
        <w:rPr>
          <w:rFonts w:ascii="Consolas" w:hAnsi="Consolas"/>
          <w:sz w:val="20"/>
        </w:rPr>
        <w:t>GET /api/inventory</w:t>
      </w:r>
    </w:p>
    <w:p>
      <w:pPr>
        <w:pStyle w:val="ListBullet"/>
      </w:pPr>
      <w:r>
        <w:rPr>
          <w:rFonts w:ascii="Consolas" w:hAnsi="Consolas"/>
          <w:sz w:val="20"/>
        </w:rPr>
        <w:t>POST /api/inventory</w:t>
      </w:r>
    </w:p>
    <w:p>
      <w:pPr>
        <w:pStyle w:val="ListBullet"/>
      </w:pPr>
      <w:r>
        <w:rPr>
          <w:rFonts w:ascii="Consolas" w:hAnsi="Consolas"/>
          <w:sz w:val="20"/>
        </w:rPr>
        <w:t>GET /api/inventory/{id}</w:t>
      </w:r>
    </w:p>
    <w:p>
      <w:pPr>
        <w:pStyle w:val="ListBullet"/>
      </w:pPr>
      <w:r>
        <w:rPr>
          <w:rFonts w:ascii="Consolas" w:hAnsi="Consolas"/>
          <w:sz w:val="20"/>
        </w:rPr>
        <w:t>PUT /api/inventory/{id}</w:t>
      </w:r>
    </w:p>
    <w:p>
      <w:pPr>
        <w:pStyle w:val="ListBullet"/>
      </w:pPr>
      <w:r>
        <w:rPr>
          <w:rFonts w:ascii="Consolas" w:hAnsi="Consolas"/>
          <w:sz w:val="20"/>
        </w:rPr>
        <w:t>DELETE /api/inventory/{id}</w:t>
      </w:r>
    </w:p>
    <w:p>
      <w:pPr>
        <w:pStyle w:val="Heading1"/>
      </w:pPr>
      <w:r>
        <w:t>Inventory Transactions</w:t>
      </w:r>
    </w:p>
    <w:p>
      <w:pPr>
        <w:pStyle w:val="ListBullet"/>
      </w:pPr>
      <w:r>
        <w:rPr>
          <w:rFonts w:ascii="Consolas" w:hAnsi="Consolas"/>
          <w:sz w:val="20"/>
        </w:rPr>
        <w:t>GET /api/inventory-transactions</w:t>
      </w:r>
    </w:p>
    <w:p>
      <w:pPr>
        <w:pStyle w:val="ListBullet"/>
      </w:pPr>
      <w:r>
        <w:rPr>
          <w:rFonts w:ascii="Consolas" w:hAnsi="Consolas"/>
          <w:sz w:val="20"/>
        </w:rPr>
        <w:t>POST /api/inventory-transactions</w:t>
      </w:r>
    </w:p>
    <w:p>
      <w:pPr>
        <w:pStyle w:val="ListBullet"/>
      </w:pPr>
      <w:r>
        <w:rPr>
          <w:rFonts w:ascii="Consolas" w:hAnsi="Consolas"/>
          <w:sz w:val="20"/>
        </w:rPr>
        <w:t>GET /api/inventory-transactions/{id}</w:t>
      </w:r>
    </w:p>
    <w:p>
      <w:pPr>
        <w:pStyle w:val="Heading1"/>
      </w:pPr>
      <w:r>
        <w:t>Notifications</w:t>
      </w:r>
    </w:p>
    <w:p>
      <w:pPr>
        <w:pStyle w:val="ListBullet"/>
      </w:pPr>
      <w:r>
        <w:rPr>
          <w:rFonts w:ascii="Consolas" w:hAnsi="Consolas"/>
          <w:sz w:val="20"/>
        </w:rPr>
        <w:t>GET /api/notifications</w:t>
      </w:r>
    </w:p>
    <w:p>
      <w:pPr>
        <w:pStyle w:val="ListBullet"/>
      </w:pPr>
      <w:r>
        <w:rPr>
          <w:rFonts w:ascii="Consolas" w:hAnsi="Consolas"/>
          <w:sz w:val="20"/>
        </w:rPr>
        <w:t>PUT /api/notifications/{id}/read</w:t>
      </w:r>
    </w:p>
    <w:p>
      <w:pPr>
        <w:pStyle w:val="ListBullet"/>
      </w:pPr>
      <w:r>
        <w:rPr>
          <w:rFonts w:ascii="Consolas" w:hAnsi="Consolas"/>
          <w:sz w:val="20"/>
        </w:rPr>
        <w:t>PUT /api/notifications/read-all</w:t>
      </w:r>
    </w:p>
    <w:p>
      <w:pPr>
        <w:pStyle w:val="ListBullet"/>
      </w:pPr>
      <w:r>
        <w:rPr>
          <w:rFonts w:ascii="Consolas" w:hAnsi="Consolas"/>
          <w:sz w:val="20"/>
        </w:rPr>
        <w:t>DELETE /api/notifications/{id}</w:t>
      </w:r>
    </w:p>
    <w:p>
      <w:pPr>
        <w:pStyle w:val="Heading1"/>
      </w:pPr>
      <w:r>
        <w:t>Laborers</w:t>
      </w:r>
    </w:p>
    <w:p>
      <w:pPr>
        <w:pStyle w:val="ListBullet"/>
      </w:pPr>
      <w:r>
        <w:rPr>
          <w:rFonts w:ascii="Consolas" w:hAnsi="Consolas"/>
          <w:sz w:val="20"/>
        </w:rPr>
        <w:t>GET /api/laborers</w:t>
      </w:r>
    </w:p>
    <w:p>
      <w:pPr>
        <w:pStyle w:val="ListBullet"/>
      </w:pPr>
      <w:r>
        <w:rPr>
          <w:rFonts w:ascii="Consolas" w:hAnsi="Consolas"/>
          <w:sz w:val="20"/>
        </w:rPr>
        <w:t>POST /api/laborers</w:t>
      </w:r>
    </w:p>
    <w:p>
      <w:pPr>
        <w:pStyle w:val="ListBullet"/>
      </w:pPr>
      <w:r>
        <w:rPr>
          <w:rFonts w:ascii="Consolas" w:hAnsi="Consolas"/>
          <w:sz w:val="20"/>
        </w:rPr>
        <w:t>GET /api/laborers/{id}</w:t>
      </w:r>
    </w:p>
    <w:p>
      <w:pPr>
        <w:pStyle w:val="ListBullet"/>
      </w:pPr>
      <w:r>
        <w:rPr>
          <w:rFonts w:ascii="Consolas" w:hAnsi="Consolas"/>
          <w:sz w:val="20"/>
        </w:rPr>
        <w:t>PUT /api/laborers/{id}</w:t>
      </w:r>
    </w:p>
    <w:p>
      <w:pPr>
        <w:pStyle w:val="ListBullet"/>
      </w:pPr>
      <w:r>
        <w:rPr>
          <w:rFonts w:ascii="Consolas" w:hAnsi="Consolas"/>
          <w:sz w:val="20"/>
        </w:rPr>
        <w:t>DELETE /api/laborers/{id}</w:t>
      </w:r>
    </w:p>
    <w:p>
      <w:pPr>
        <w:pStyle w:val="Heading1"/>
      </w:pPr>
      <w:r>
        <w:t>Labor Attendance</w:t>
      </w:r>
    </w:p>
    <w:p>
      <w:pPr>
        <w:pStyle w:val="ListBullet"/>
      </w:pPr>
      <w:r>
        <w:rPr>
          <w:rFonts w:ascii="Consolas" w:hAnsi="Consolas"/>
          <w:sz w:val="20"/>
        </w:rPr>
        <w:t>GET /api/labor-attendance</w:t>
      </w:r>
    </w:p>
    <w:p>
      <w:pPr>
        <w:pStyle w:val="ListBullet"/>
      </w:pPr>
      <w:r>
        <w:rPr>
          <w:rFonts w:ascii="Consolas" w:hAnsi="Consolas"/>
          <w:sz w:val="20"/>
        </w:rPr>
        <w:t>POST /api/labor-attendance</w:t>
      </w:r>
    </w:p>
    <w:p>
      <w:pPr>
        <w:pStyle w:val="ListBullet"/>
      </w:pPr>
      <w:r>
        <w:rPr>
          <w:rFonts w:ascii="Consolas" w:hAnsi="Consolas"/>
          <w:sz w:val="20"/>
        </w:rPr>
        <w:t>GET /api/labor-attendance/{id}</w:t>
      </w:r>
    </w:p>
    <w:p>
      <w:pPr>
        <w:pStyle w:val="ListBullet"/>
      </w:pPr>
      <w:r>
        <w:rPr>
          <w:rFonts w:ascii="Consolas" w:hAnsi="Consolas"/>
          <w:sz w:val="20"/>
        </w:rPr>
        <w:t>PUT /api/labor-attendance/{id}</w:t>
      </w:r>
    </w:p>
    <w:p>
      <w:pPr>
        <w:pStyle w:val="ListBullet"/>
      </w:pPr>
      <w:r>
        <w:rPr>
          <w:rFonts w:ascii="Consolas" w:hAnsi="Consolas"/>
          <w:sz w:val="20"/>
        </w:rPr>
        <w:t>DELETE /api/labor-attendance/{id}</w:t>
      </w:r>
    </w:p>
    <w:p>
      <w:pPr>
        <w:pStyle w:val="Heading1"/>
      </w:pPr>
      <w:r>
        <w:t>Labor Salaries</w:t>
      </w:r>
    </w:p>
    <w:p>
      <w:pPr>
        <w:pStyle w:val="ListBullet"/>
      </w:pPr>
      <w:r>
        <w:rPr>
          <w:rFonts w:ascii="Consolas" w:hAnsi="Consolas"/>
          <w:sz w:val="20"/>
        </w:rPr>
        <w:t>GET /api/labor-salaries</w:t>
      </w:r>
    </w:p>
    <w:p>
      <w:pPr>
        <w:pStyle w:val="ListBullet"/>
      </w:pPr>
      <w:r>
        <w:rPr>
          <w:rFonts w:ascii="Consolas" w:hAnsi="Consolas"/>
          <w:sz w:val="20"/>
        </w:rPr>
        <w:t>POST /api/labor-salaries</w:t>
      </w:r>
    </w:p>
    <w:p>
      <w:pPr>
        <w:pStyle w:val="ListBullet"/>
      </w:pPr>
      <w:r>
        <w:rPr>
          <w:rFonts w:ascii="Consolas" w:hAnsi="Consolas"/>
          <w:sz w:val="20"/>
        </w:rPr>
        <w:t>GET /api/labor-salaries/{id}</w:t>
      </w:r>
    </w:p>
    <w:p>
      <w:pPr>
        <w:pStyle w:val="ListBullet"/>
      </w:pPr>
      <w:r>
        <w:rPr>
          <w:rFonts w:ascii="Consolas" w:hAnsi="Consolas"/>
          <w:sz w:val="20"/>
        </w:rPr>
        <w:t>PUT /api/labor-salaries/{id}</w:t>
      </w:r>
    </w:p>
    <w:p>
      <w:pPr>
        <w:pStyle w:val="ListBullet"/>
      </w:pPr>
      <w:r>
        <w:rPr>
          <w:rFonts w:ascii="Consolas" w:hAnsi="Consolas"/>
          <w:sz w:val="20"/>
        </w:rPr>
        <w:t>DELETE /api/labor-salaries/{id}</w:t>
      </w:r>
    </w:p>
    <w:p>
      <w:pPr>
        <w:pStyle w:val="Heading1"/>
      </w:pPr>
      <w:r>
        <w:t>Labor Advances</w:t>
      </w:r>
    </w:p>
    <w:p>
      <w:pPr>
        <w:pStyle w:val="ListBullet"/>
      </w:pPr>
      <w:r>
        <w:rPr>
          <w:rFonts w:ascii="Consolas" w:hAnsi="Consolas"/>
          <w:sz w:val="20"/>
        </w:rPr>
        <w:t>GET /api/labor-advances</w:t>
      </w:r>
    </w:p>
    <w:p>
      <w:pPr>
        <w:pStyle w:val="ListBullet"/>
      </w:pPr>
      <w:r>
        <w:rPr>
          <w:rFonts w:ascii="Consolas" w:hAnsi="Consolas"/>
          <w:sz w:val="20"/>
        </w:rPr>
        <w:t>POST /api/labor-advances</w:t>
      </w:r>
    </w:p>
    <w:p>
      <w:pPr>
        <w:pStyle w:val="ListBullet"/>
      </w:pPr>
      <w:r>
        <w:rPr>
          <w:rFonts w:ascii="Consolas" w:hAnsi="Consolas"/>
          <w:sz w:val="20"/>
        </w:rPr>
        <w:t>GET /api/labor-advances/{id}</w:t>
      </w:r>
    </w:p>
    <w:p>
      <w:pPr>
        <w:pStyle w:val="ListBullet"/>
      </w:pPr>
      <w:r>
        <w:rPr>
          <w:rFonts w:ascii="Consolas" w:hAnsi="Consolas"/>
          <w:sz w:val="20"/>
        </w:rPr>
        <w:t>PUT /api/labor-advances/{id}</w:t>
      </w:r>
    </w:p>
    <w:p>
      <w:pPr>
        <w:pStyle w:val="ListBullet"/>
      </w:pPr>
      <w:r>
        <w:rPr>
          <w:rFonts w:ascii="Consolas" w:hAnsi="Consolas"/>
          <w:sz w:val="20"/>
        </w:rPr>
        <w:t>DELETE /api/labor-advances/{id}</w:t>
      </w:r>
    </w:p>
    <w:p>
      <w:pPr>
        <w:pStyle w:val="ListBullet"/>
      </w:pPr>
      <w:r>
        <w:rPr>
          <w:rFonts w:ascii="Consolas" w:hAnsi="Consolas"/>
          <w:sz w:val="20"/>
        </w:rPr>
        <w:t>GET /api/laborers/{laborerId}/advance-summary</w:t>
      </w:r>
    </w:p>
    <w:p>
      <w:pPr>
        <w:pStyle w:val="Heading1"/>
      </w:pPr>
      <w:r>
        <w:t>Reports</w:t>
      </w:r>
    </w:p>
    <w:p>
      <w:pPr>
        <w:pStyle w:val="ListBullet"/>
      </w:pPr>
      <w:r>
        <w:rPr>
          <w:rFonts w:ascii="Consolas" w:hAnsi="Consolas"/>
          <w:sz w:val="20"/>
        </w:rPr>
        <w:t>GET /api/reports/dashboard</w:t>
      </w:r>
    </w:p>
    <w:p>
      <w:pPr>
        <w:pStyle w:val="ListBullet"/>
      </w:pPr>
      <w:r>
        <w:rPr>
          <w:rFonts w:ascii="Consolas" w:hAnsi="Consolas"/>
          <w:sz w:val="20"/>
        </w:rPr>
        <w:t>GET /api/reports/milk</w:t>
      </w:r>
    </w:p>
    <w:p>
      <w:pPr>
        <w:pStyle w:val="ListBullet"/>
      </w:pPr>
      <w:r>
        <w:rPr>
          <w:rFonts w:ascii="Consolas" w:hAnsi="Consolas"/>
          <w:sz w:val="20"/>
        </w:rPr>
        <w:t>GET /api/reports/expenses</w:t>
      </w:r>
    </w:p>
    <w:p>
      <w:pPr>
        <w:pStyle w:val="ListBullet"/>
      </w:pPr>
      <w:r>
        <w:rPr>
          <w:rFonts w:ascii="Consolas" w:hAnsi="Consolas"/>
          <w:sz w:val="20"/>
        </w:rPr>
        <w:t>GET /api/reports/income</w:t>
      </w:r>
    </w:p>
    <w:p>
      <w:pPr>
        <w:pStyle w:val="ListBullet"/>
      </w:pPr>
      <w:r>
        <w:rPr>
          <w:rFonts w:ascii="Consolas" w:hAnsi="Consolas"/>
          <w:sz w:val="20"/>
        </w:rPr>
        <w:t>GET /api/reports/animals</w:t>
      </w:r>
    </w:p>
    <w:p>
      <w:pPr>
        <w:pStyle w:val="Heading1"/>
      </w:pPr>
      <w:r>
        <w:t>Labor Reports</w:t>
      </w:r>
    </w:p>
    <w:p>
      <w:pPr>
        <w:pStyle w:val="ListBullet"/>
      </w:pPr>
      <w:r>
        <w:rPr>
          <w:rFonts w:ascii="Consolas" w:hAnsi="Consolas"/>
          <w:sz w:val="20"/>
        </w:rPr>
        <w:t>GET /api/reports/labor/attendance</w:t>
      </w:r>
    </w:p>
    <w:p>
      <w:pPr>
        <w:pStyle w:val="ListBullet"/>
      </w:pPr>
      <w:r>
        <w:rPr>
          <w:rFonts w:ascii="Consolas" w:hAnsi="Consolas"/>
          <w:sz w:val="20"/>
        </w:rPr>
        <w:t>GET /api/reports/labor/salary</w:t>
      </w:r>
    </w:p>
    <w:p>
      <w:pPr>
        <w:pStyle w:val="ListBullet"/>
      </w:pPr>
      <w:r>
        <w:rPr>
          <w:rFonts w:ascii="Consolas" w:hAnsi="Consolas"/>
          <w:sz w:val="20"/>
        </w:rPr>
        <w:t>GET /api/reports/labor/advances</w:t>
      </w:r>
    </w:p>
    <w:p>
      <w:pPr>
        <w:pStyle w:val="ListBullet"/>
      </w:pPr>
      <w:r>
        <w:rPr>
          <w:rFonts w:ascii="Consolas" w:hAnsi="Consolas"/>
          <w:sz w:val="20"/>
        </w:rPr>
        <w:t>GET /api/reports/labor/expense</w:t>
      </w:r>
    </w:p>
    <w:p>
      <w:pPr>
        <w:pStyle w:val="Heading1"/>
      </w:pPr>
      <w:r>
        <w:t>Main Admin</w:t>
      </w:r>
    </w:p>
    <w:p>
      <w:pPr>
        <w:pStyle w:val="ListBullet"/>
      </w:pPr>
      <w:r>
        <w:rPr>
          <w:rFonts w:ascii="Consolas" w:hAnsi="Consolas"/>
          <w:sz w:val="20"/>
        </w:rPr>
        <w:t>GET /api/admin/dashboard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